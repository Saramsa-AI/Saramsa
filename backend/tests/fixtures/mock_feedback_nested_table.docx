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Outer cell text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Inner left</w:t>
                  </w:r>
                </w:p>
              </w:tc>
              <w:tc>
                <w:tcPr>
                  <w:tcW w:type="dxa" w:w="4320"/>
                </w:tcPr>
                <w:p>
                  <w:r>
                    <w:t>Inner right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