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new dashboard layout is wonderful and feels much faster on my laptop.</w:t>
      </w:r>
    </w:p>
    <w:p/>
    <w:p>
      <w:r>
        <w:t>However the export button keeps failing on Safari with a generic error message.</w:t>
      </w:r>
    </w:p>
    <w:p>
      <w:r>
        <w:t xml:space="preserve">   </w:t>
      </w:r>
    </w:p>
    <w:p>
      <w:r>
        <w:t>I would love to see better keyboard shortcuts for the comment review queue.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